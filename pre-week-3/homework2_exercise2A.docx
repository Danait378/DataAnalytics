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14C3" w14:textId="77777777" w:rsidR="00DE3763" w:rsidRDefault="00000000">
      <w:pPr>
        <w:pStyle w:val="Title"/>
      </w:pPr>
      <w:r>
        <w:t>Homework 2 - Exercise 2A: Improving Weak Prompts</w:t>
      </w:r>
    </w:p>
    <w:p w14:paraId="28E74F90" w14:textId="77777777" w:rsidR="00DE3763" w:rsidRDefault="00000000">
      <w:pPr>
        <w:pStyle w:val="Heading1"/>
      </w:pPr>
      <w:r>
        <w:t>A) Weak Prompt: Explain regression</w:t>
      </w:r>
    </w:p>
    <w:p w14:paraId="4CE40F2B" w14:textId="7D0347D1" w:rsidR="00DE3763" w:rsidRDefault="00000000">
      <w:r>
        <w:t>Improved Prompt:</w:t>
      </w:r>
      <w:r>
        <w:br/>
        <w:t>Explain regression in data analysis in simple terms for a beginner. Include:</w:t>
      </w:r>
      <w:r>
        <w:br/>
        <w:t>- A clear definition</w:t>
      </w:r>
      <w:r>
        <w:br/>
        <w:t>- An example using real-world data (like studying and grades)</w:t>
      </w:r>
      <w:r>
        <w:br/>
        <w:t>- The difference between linear and multiple regression</w:t>
      </w:r>
      <w:r>
        <w:br/>
        <w:t>- When regression is useful</w:t>
      </w:r>
      <w:r>
        <w:br/>
      </w:r>
      <w:r>
        <w:br/>
      </w:r>
      <w:r w:rsidR="00913640">
        <w:rPr>
          <w:noProof/>
        </w:rPr>
        <w:drawing>
          <wp:inline distT="0" distB="0" distL="0" distR="0" wp14:anchorId="01E7133E" wp14:editId="253405E6">
            <wp:extent cx="2561945" cy="2981819"/>
            <wp:effectExtent l="0" t="0" r="0" b="9525"/>
            <wp:docPr id="1846117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7973" name="Picture 18461179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604" cy="29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Why this prompt is stronger:</w:t>
      </w:r>
      <w:r>
        <w:br/>
        <w:t>This prompt is more specific because it asks for a beginner-friendly explanation, examples, and key concepts. It guides the AI to give a clearer and more detailed response instead of something vague.</w:t>
      </w:r>
      <w:r>
        <w:br/>
      </w:r>
    </w:p>
    <w:p w14:paraId="6426C5E0" w14:textId="77777777" w:rsidR="00DE3763" w:rsidRDefault="00000000">
      <w:pPr>
        <w:pStyle w:val="Heading1"/>
      </w:pPr>
      <w:r>
        <w:t>B) Weak Prompt: Help me understand SQL</w:t>
      </w:r>
    </w:p>
    <w:p w14:paraId="3E8219BC" w14:textId="776569BB" w:rsidR="00DE3763" w:rsidRDefault="00000000">
      <w:r>
        <w:t>Improved Prompt:</w:t>
      </w:r>
      <w:r>
        <w:br/>
        <w:t>Teach me the basics of SQL for beginners. Include:</w:t>
      </w:r>
      <w:r>
        <w:br/>
        <w:t>- What SQL is used for</w:t>
      </w:r>
      <w:r>
        <w:br/>
        <w:t>- Basic commands (SELECT, INSERT, UPDATE, DELETE)</w:t>
      </w:r>
      <w:r>
        <w:br/>
      </w:r>
      <w:r>
        <w:lastRenderedPageBreak/>
        <w:t>- A simple example query</w:t>
      </w:r>
      <w:r>
        <w:br/>
        <w:t>- When SQL is used in real life</w:t>
      </w:r>
      <w:r>
        <w:br/>
      </w:r>
      <w:r>
        <w:br/>
      </w:r>
      <w:r w:rsidR="00913640">
        <w:rPr>
          <w:noProof/>
        </w:rPr>
        <w:drawing>
          <wp:inline distT="0" distB="0" distL="0" distR="0" wp14:anchorId="08962299" wp14:editId="68FE41EA">
            <wp:extent cx="2609557" cy="2833967"/>
            <wp:effectExtent l="0" t="0" r="635" b="5080"/>
            <wp:docPr id="1457575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5459" name="Picture 14575754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0686" cy="284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Why this prompt is stronger:</w:t>
      </w:r>
      <w:r>
        <w:br/>
        <w:t>This prompt clearly defines what parts of SQL to focus on and asks for examples. It helps the AI give structured and useful information instead of a general explanation.</w:t>
      </w:r>
      <w:r>
        <w:br/>
      </w:r>
    </w:p>
    <w:p w14:paraId="202228B3" w14:textId="77777777" w:rsidR="00DE3763" w:rsidRDefault="00000000">
      <w:pPr>
        <w:pStyle w:val="Heading1"/>
      </w:pPr>
      <w:r>
        <w:t>C) Weak Prompt: Create a dataset</w:t>
      </w:r>
    </w:p>
    <w:p w14:paraId="598027FA" w14:textId="5BDD3909" w:rsidR="00DE3763" w:rsidRDefault="00000000">
      <w:r>
        <w:t>Improved Prompt:</w:t>
      </w:r>
      <w:r>
        <w:br/>
        <w:t>Create a small sample dataset in table format with 10 rows about student performance. Include columns for Name, Study Hours, Attendance (%), and Exam Score. Make the data realistic.</w:t>
      </w:r>
      <w:r>
        <w:br/>
      </w:r>
      <w:r>
        <w:br/>
      </w:r>
      <w:r w:rsidR="00913640">
        <w:rPr>
          <w:noProof/>
        </w:rPr>
        <w:lastRenderedPageBreak/>
        <w:drawing>
          <wp:inline distT="0" distB="0" distL="0" distR="0" wp14:anchorId="50E206E7" wp14:editId="2F7701F9">
            <wp:extent cx="2862616" cy="2719816"/>
            <wp:effectExtent l="0" t="0" r="0" b="4445"/>
            <wp:docPr id="1461920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0721" name="Picture 1461920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851" cy="27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Why this prompt is stronger:</w:t>
      </w:r>
      <w:r>
        <w:br/>
        <w:t>This prompt specifies the size, topic, columns, and format of the dataset. This ensures the AI generates exactly what is needed instead of something unclear or incomplete.</w:t>
      </w:r>
      <w:r>
        <w:br/>
      </w:r>
    </w:p>
    <w:sectPr w:rsidR="00DE3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889219">
    <w:abstractNumId w:val="8"/>
  </w:num>
  <w:num w:numId="2" w16cid:durableId="1668904751">
    <w:abstractNumId w:val="6"/>
  </w:num>
  <w:num w:numId="3" w16cid:durableId="2086800402">
    <w:abstractNumId w:val="5"/>
  </w:num>
  <w:num w:numId="4" w16cid:durableId="314341482">
    <w:abstractNumId w:val="4"/>
  </w:num>
  <w:num w:numId="5" w16cid:durableId="1443299449">
    <w:abstractNumId w:val="7"/>
  </w:num>
  <w:num w:numId="6" w16cid:durableId="1023361427">
    <w:abstractNumId w:val="3"/>
  </w:num>
  <w:num w:numId="7" w16cid:durableId="113603722">
    <w:abstractNumId w:val="2"/>
  </w:num>
  <w:num w:numId="8" w16cid:durableId="2024473191">
    <w:abstractNumId w:val="1"/>
  </w:num>
  <w:num w:numId="9" w16cid:durableId="178284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1B1"/>
    <w:rsid w:val="0015074B"/>
    <w:rsid w:val="0029639D"/>
    <w:rsid w:val="00326F90"/>
    <w:rsid w:val="00610C2A"/>
    <w:rsid w:val="00913640"/>
    <w:rsid w:val="00AA1D8D"/>
    <w:rsid w:val="00B47730"/>
    <w:rsid w:val="00CB0664"/>
    <w:rsid w:val="00D6042B"/>
    <w:rsid w:val="00DE3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41679"/>
  <w14:defaultImageDpi w14:val="300"/>
  <w15:docId w15:val="{785FC8E7-BBC2-4643-B964-BB192332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249</Words>
  <Characters>1209</Characters>
  <Application>Microsoft Office Word</Application>
  <DocSecurity>0</DocSecurity>
  <Lines>35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danait berhane</cp:lastModifiedBy>
  <cp:revision>2</cp:revision>
  <dcterms:created xsi:type="dcterms:W3CDTF">2026-04-04T15:57:00Z</dcterms:created>
  <dcterms:modified xsi:type="dcterms:W3CDTF">2026-04-04T15:57:00Z</dcterms:modified>
  <cp:category/>
</cp:coreProperties>
</file>